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7F4E" w14:textId="77777777" w:rsidR="002932C7" w:rsidRDefault="00000000">
      <w:pPr>
        <w:pStyle w:val="Heading1"/>
      </w:pPr>
      <w:r>
        <w:t>RecruitAI – AI Powered Resume Screening System</w:t>
      </w:r>
    </w:p>
    <w:p w14:paraId="530DBF75" w14:textId="77777777" w:rsidR="002932C7" w:rsidRDefault="00000000">
      <w:pPr>
        <w:pStyle w:val="Heading2"/>
      </w:pPr>
      <w:r>
        <w:t>Project Overview</w:t>
      </w:r>
    </w:p>
    <w:p w14:paraId="5176C98A" w14:textId="77777777" w:rsidR="002932C7" w:rsidRDefault="00000000">
      <w:r>
        <w:t xml:space="preserve">RecruitAI is an AI-powered resume screening and candidate ranking system designed to help recruiters automatically analyze resumes and match them with job descriptions using Machine Learning. </w:t>
      </w:r>
    </w:p>
    <w:p w14:paraId="551E8B66" w14:textId="77777777" w:rsidR="002932C7" w:rsidRDefault="00000000">
      <w:r>
        <w:t>The system reduces manual effort in recruitment by providing intelligent resume analysis, ATS compatibility checks, and candidate ranking.</w:t>
      </w:r>
    </w:p>
    <w:p w14:paraId="0FD6A0D9" w14:textId="77777777" w:rsidR="002932C7" w:rsidRDefault="002932C7"/>
    <w:p w14:paraId="37E561AD" w14:textId="77777777" w:rsidR="002932C7" w:rsidRDefault="00000000">
      <w:r>
        <w:t>It allows recruiters to quickly identify the best candidates by analyzing skills, education, certifications, and job roles from resume datasets or uploaded resume files.</w:t>
      </w:r>
    </w:p>
    <w:p w14:paraId="75E0F034" w14:textId="77777777" w:rsidR="002932C7" w:rsidRDefault="00000000">
      <w:pPr>
        <w:pStyle w:val="Heading2"/>
      </w:pPr>
      <w:r>
        <w:t>Key Features</w:t>
      </w:r>
    </w:p>
    <w:p w14:paraId="516BEA3C" w14:textId="77777777" w:rsidR="002932C7" w:rsidRDefault="00000000">
      <w:r>
        <w:t>1. Candidate Filtering</w:t>
      </w:r>
    </w:p>
    <w:p w14:paraId="3405D6A4" w14:textId="77777777" w:rsidR="002932C7" w:rsidRDefault="00000000">
      <w:r>
        <w:t>- Upload a CSV dataset containing candidate information</w:t>
      </w:r>
    </w:p>
    <w:p w14:paraId="5F08190F" w14:textId="77777777" w:rsidR="002932C7" w:rsidRDefault="00000000">
      <w:r>
        <w:t>- Automatically train machine learning models</w:t>
      </w:r>
    </w:p>
    <w:p w14:paraId="54B6393A" w14:textId="77777777" w:rsidR="002932C7" w:rsidRDefault="00000000">
      <w:r>
        <w:t>- Rank candidates based on similarity with the job description</w:t>
      </w:r>
    </w:p>
    <w:p w14:paraId="6DBE4BAC" w14:textId="77777777" w:rsidR="002932C7" w:rsidRDefault="00000000">
      <w:r>
        <w:t>- Display top candidates using cosine similarity scoring</w:t>
      </w:r>
    </w:p>
    <w:p w14:paraId="3869EB03" w14:textId="77777777" w:rsidR="002932C7" w:rsidRDefault="002932C7"/>
    <w:p w14:paraId="5269B0B9" w14:textId="77777777" w:rsidR="002932C7" w:rsidRDefault="00000000">
      <w:r>
        <w:t>2. ATS Resume Checker</w:t>
      </w:r>
    </w:p>
    <w:p w14:paraId="3BAD92DB" w14:textId="77777777" w:rsidR="002932C7" w:rsidRDefault="00000000">
      <w:r>
        <w:t>- Upload resumes in PDF, DOCX, or TXT format</w:t>
      </w:r>
    </w:p>
    <w:p w14:paraId="0CE7B9BF" w14:textId="77777777" w:rsidR="002932C7" w:rsidRDefault="00000000">
      <w:r>
        <w:t>- Compare resume content with the job description</w:t>
      </w:r>
    </w:p>
    <w:p w14:paraId="30CD943A" w14:textId="77777777" w:rsidR="002932C7" w:rsidRDefault="00000000">
      <w:r>
        <w:t>- Generate an ATS match percentage</w:t>
      </w:r>
    </w:p>
    <w:p w14:paraId="59BC459E" w14:textId="77777777" w:rsidR="002932C7" w:rsidRDefault="00000000">
      <w:r>
        <w:t>- Identify missing skills and keywords</w:t>
      </w:r>
    </w:p>
    <w:p w14:paraId="26C7A25B" w14:textId="77777777" w:rsidR="002932C7" w:rsidRDefault="00000000">
      <w:r>
        <w:t>- Provide improvement suggestions</w:t>
      </w:r>
    </w:p>
    <w:p w14:paraId="53AC3C5F" w14:textId="77777777" w:rsidR="002932C7" w:rsidRDefault="002932C7"/>
    <w:p w14:paraId="1194F503" w14:textId="77777777" w:rsidR="002932C7" w:rsidRDefault="00000000">
      <w:r>
        <w:t>3. Skill Gap Analysis</w:t>
      </w:r>
    </w:p>
    <w:p w14:paraId="1A88282B" w14:textId="77777777" w:rsidR="002932C7" w:rsidRDefault="00000000">
      <w:r>
        <w:t>- Categorizes missing keywords into:</w:t>
      </w:r>
    </w:p>
    <w:p w14:paraId="7479B64F" w14:textId="77777777" w:rsidR="002932C7" w:rsidRDefault="00000000">
      <w:r>
        <w:t xml:space="preserve">  • Technical Skills</w:t>
      </w:r>
    </w:p>
    <w:p w14:paraId="7C53F9D8" w14:textId="77777777" w:rsidR="002932C7" w:rsidRDefault="00000000">
      <w:r>
        <w:lastRenderedPageBreak/>
        <w:t xml:space="preserve">  • Tools &amp; Technologies</w:t>
      </w:r>
    </w:p>
    <w:p w14:paraId="3CA4CB21" w14:textId="77777777" w:rsidR="002932C7" w:rsidRDefault="00000000">
      <w:r>
        <w:t xml:space="preserve">  • Soft Skills</w:t>
      </w:r>
    </w:p>
    <w:p w14:paraId="19118DFA" w14:textId="77777777" w:rsidR="002932C7" w:rsidRDefault="00000000">
      <w:r>
        <w:t xml:space="preserve">  • Other role‑specific keywords</w:t>
      </w:r>
    </w:p>
    <w:p w14:paraId="51807341" w14:textId="77777777" w:rsidR="002932C7" w:rsidRDefault="002932C7"/>
    <w:p w14:paraId="47D270BC" w14:textId="77777777" w:rsidR="002932C7" w:rsidRDefault="00000000">
      <w:r>
        <w:t>4. Learning Resource Recommendations</w:t>
      </w:r>
    </w:p>
    <w:p w14:paraId="6F3BBA41" w14:textId="77777777" w:rsidR="002932C7" w:rsidRDefault="00000000">
      <w:r>
        <w:t>- Suggests learning resources such as:</w:t>
      </w:r>
    </w:p>
    <w:p w14:paraId="61654746" w14:textId="77777777" w:rsidR="002932C7" w:rsidRDefault="00000000">
      <w:r>
        <w:t xml:space="preserve">  • Coursera</w:t>
      </w:r>
    </w:p>
    <w:p w14:paraId="056C256B" w14:textId="77777777" w:rsidR="002932C7" w:rsidRDefault="00000000">
      <w:r>
        <w:t xml:space="preserve">  • freeCodeCamp</w:t>
      </w:r>
    </w:p>
    <w:p w14:paraId="20E43D4F" w14:textId="77777777" w:rsidR="002932C7" w:rsidRDefault="00000000">
      <w:r>
        <w:t xml:space="preserve">  • Udemy</w:t>
      </w:r>
    </w:p>
    <w:p w14:paraId="6F10C574" w14:textId="77777777" w:rsidR="002932C7" w:rsidRDefault="00000000">
      <w:r>
        <w:t xml:space="preserve">  • Official documentation</w:t>
      </w:r>
    </w:p>
    <w:p w14:paraId="7173F776" w14:textId="77777777" w:rsidR="002932C7" w:rsidRDefault="00000000">
      <w:pPr>
        <w:pStyle w:val="Heading2"/>
      </w:pPr>
      <w:r>
        <w:t>Technologies Used</w:t>
      </w:r>
    </w:p>
    <w:p w14:paraId="08E961AE" w14:textId="77777777" w:rsidR="002932C7" w:rsidRDefault="00000000">
      <w:r>
        <w:t>Backend</w:t>
      </w:r>
    </w:p>
    <w:p w14:paraId="7C5514C4" w14:textId="77777777" w:rsidR="002932C7" w:rsidRDefault="00000000">
      <w:r>
        <w:t>- Python</w:t>
      </w:r>
    </w:p>
    <w:p w14:paraId="670AAB1F" w14:textId="77777777" w:rsidR="002932C7" w:rsidRDefault="00000000">
      <w:r>
        <w:t>- Flask</w:t>
      </w:r>
    </w:p>
    <w:p w14:paraId="1F53B149" w14:textId="77777777" w:rsidR="002932C7" w:rsidRDefault="00000000">
      <w:r>
        <w:t>- Scikit-learn</w:t>
      </w:r>
    </w:p>
    <w:p w14:paraId="68C4FC02" w14:textId="77777777" w:rsidR="002932C7" w:rsidRDefault="00000000">
      <w:r>
        <w:t>- Pandas</w:t>
      </w:r>
    </w:p>
    <w:p w14:paraId="6804C54C" w14:textId="77777777" w:rsidR="002932C7" w:rsidRDefault="00000000">
      <w:r>
        <w:t>- Joblib</w:t>
      </w:r>
    </w:p>
    <w:p w14:paraId="1A11D605" w14:textId="77777777" w:rsidR="002932C7" w:rsidRDefault="00000000">
      <w:r>
        <w:t>- PDFPlumber</w:t>
      </w:r>
    </w:p>
    <w:p w14:paraId="394C3663" w14:textId="77777777" w:rsidR="002932C7" w:rsidRDefault="00000000">
      <w:r>
        <w:t>- python-docx</w:t>
      </w:r>
    </w:p>
    <w:p w14:paraId="3BCF5320" w14:textId="77777777" w:rsidR="002932C7" w:rsidRDefault="002932C7"/>
    <w:p w14:paraId="1BB4C054" w14:textId="77777777" w:rsidR="002932C7" w:rsidRDefault="00000000">
      <w:r>
        <w:t>Frontend</w:t>
      </w:r>
    </w:p>
    <w:p w14:paraId="004317DB" w14:textId="77777777" w:rsidR="002932C7" w:rsidRDefault="00000000">
      <w:r>
        <w:t>- HTML</w:t>
      </w:r>
    </w:p>
    <w:p w14:paraId="28F6EF06" w14:textId="77777777" w:rsidR="002932C7" w:rsidRDefault="00000000">
      <w:r>
        <w:t>- CSS</w:t>
      </w:r>
    </w:p>
    <w:p w14:paraId="243C7114" w14:textId="77777777" w:rsidR="002932C7" w:rsidRDefault="00000000">
      <w:r>
        <w:t>- JavaScript</w:t>
      </w:r>
    </w:p>
    <w:p w14:paraId="3DCAE176" w14:textId="77777777" w:rsidR="002932C7" w:rsidRDefault="002932C7"/>
    <w:p w14:paraId="2B383380" w14:textId="77777777" w:rsidR="002932C7" w:rsidRDefault="00000000">
      <w:r>
        <w:t>Machine Learning</w:t>
      </w:r>
    </w:p>
    <w:p w14:paraId="261C81DB" w14:textId="77777777" w:rsidR="002932C7" w:rsidRDefault="00000000">
      <w:r>
        <w:t>- TF-IDF Vectorization</w:t>
      </w:r>
    </w:p>
    <w:p w14:paraId="2EAE658F" w14:textId="77777777" w:rsidR="002932C7" w:rsidRDefault="00000000">
      <w:r>
        <w:t>- Cosine Similarity</w:t>
      </w:r>
    </w:p>
    <w:p w14:paraId="737ADEDC" w14:textId="77777777" w:rsidR="002932C7" w:rsidRDefault="00000000">
      <w:r>
        <w:t>- Classification Models (Logistic Regression, Random Forest, SVM)</w:t>
      </w:r>
    </w:p>
    <w:p w14:paraId="4BC49BCD" w14:textId="77777777" w:rsidR="002932C7" w:rsidRDefault="00000000">
      <w:pPr>
        <w:pStyle w:val="Heading2"/>
      </w:pPr>
      <w:r>
        <w:t>Project Structure</w:t>
      </w:r>
    </w:p>
    <w:p w14:paraId="5099E74E" w14:textId="77777777" w:rsidR="002932C7" w:rsidRDefault="00000000">
      <w:r>
        <w:t>RecruitAI</w:t>
      </w:r>
    </w:p>
    <w:p w14:paraId="3B4B8164" w14:textId="77777777" w:rsidR="002932C7" w:rsidRDefault="00000000">
      <w:r>
        <w:t>│</w:t>
      </w:r>
    </w:p>
    <w:p w14:paraId="5AAF9BF0" w14:textId="77777777" w:rsidR="002932C7" w:rsidRDefault="00000000">
      <w:r>
        <w:t>├── backend</w:t>
      </w:r>
    </w:p>
    <w:p w14:paraId="1DFE3263" w14:textId="77777777" w:rsidR="002932C7" w:rsidRDefault="00000000">
      <w:r>
        <w:t>│   ├── app.py</w:t>
      </w:r>
    </w:p>
    <w:p w14:paraId="3BDFBE88" w14:textId="77777777" w:rsidR="002932C7" w:rsidRDefault="00000000">
      <w:r>
        <w:t>│   ├── model.pkl</w:t>
      </w:r>
    </w:p>
    <w:p w14:paraId="119D3496" w14:textId="77777777" w:rsidR="002932C7" w:rsidRDefault="00000000">
      <w:r>
        <w:t>│   ├── tfidf.pkl</w:t>
      </w:r>
    </w:p>
    <w:p w14:paraId="56F7156A" w14:textId="77777777" w:rsidR="002932C7" w:rsidRDefault="00000000">
      <w:r>
        <w:t>│   └── label_encoder.pkl</w:t>
      </w:r>
    </w:p>
    <w:p w14:paraId="5FFD62D1" w14:textId="77777777" w:rsidR="002932C7" w:rsidRDefault="00000000">
      <w:r>
        <w:t>│</w:t>
      </w:r>
    </w:p>
    <w:p w14:paraId="16C4C791" w14:textId="77777777" w:rsidR="002932C7" w:rsidRDefault="00000000">
      <w:r>
        <w:t>├── frontend</w:t>
      </w:r>
    </w:p>
    <w:p w14:paraId="1628BEC6" w14:textId="77777777" w:rsidR="002932C7" w:rsidRDefault="00000000">
      <w:r>
        <w:t>│   ├── index.html</w:t>
      </w:r>
    </w:p>
    <w:p w14:paraId="342B7524" w14:textId="77777777" w:rsidR="002932C7" w:rsidRDefault="00000000">
      <w:r>
        <w:t>│   ├── ats.html</w:t>
      </w:r>
    </w:p>
    <w:p w14:paraId="0239BD4C" w14:textId="77777777" w:rsidR="002932C7" w:rsidRDefault="00000000">
      <w:r>
        <w:t>│   ├── style.css</w:t>
      </w:r>
    </w:p>
    <w:p w14:paraId="7C1FD091" w14:textId="77777777" w:rsidR="002932C7" w:rsidRDefault="00000000">
      <w:r>
        <w:t>│   ├── script.js</w:t>
      </w:r>
    </w:p>
    <w:p w14:paraId="6B914136" w14:textId="77777777" w:rsidR="002932C7" w:rsidRDefault="00000000">
      <w:r>
        <w:t>│   └── sample_candidates.csv</w:t>
      </w:r>
    </w:p>
    <w:p w14:paraId="3E7FB32C" w14:textId="77777777" w:rsidR="002932C7" w:rsidRDefault="00000000">
      <w:r>
        <w:t>│</w:t>
      </w:r>
    </w:p>
    <w:p w14:paraId="440970E2" w14:textId="77777777" w:rsidR="002932C7" w:rsidRDefault="00000000">
      <w:r>
        <w:t>└── README.md</w:t>
      </w:r>
    </w:p>
    <w:p w14:paraId="393C5609" w14:textId="77777777" w:rsidR="002932C7" w:rsidRDefault="00000000">
      <w:pPr>
        <w:pStyle w:val="Heading2"/>
      </w:pPr>
      <w:r>
        <w:t>How to Run the Project</w:t>
      </w:r>
    </w:p>
    <w:p w14:paraId="5ABD5921" w14:textId="77777777" w:rsidR="002932C7" w:rsidRDefault="00000000">
      <w:r>
        <w:t>1. Clone the repository</w:t>
      </w:r>
    </w:p>
    <w:p w14:paraId="2D113A3B" w14:textId="123A6151" w:rsidR="002932C7" w:rsidRDefault="00000000">
      <w:r>
        <w:t>git clone https://github.com/</w:t>
      </w:r>
      <w:r w:rsidR="00A953A9">
        <w:t>Almas75</w:t>
      </w:r>
      <w:r>
        <w:t>/</w:t>
      </w:r>
      <w:r w:rsidR="00A953A9">
        <w:t>ResumeScreening.git</w:t>
      </w:r>
    </w:p>
    <w:p w14:paraId="08F3AADA" w14:textId="77777777" w:rsidR="002932C7" w:rsidRDefault="002932C7"/>
    <w:p w14:paraId="06EE1044" w14:textId="77777777" w:rsidR="002932C7" w:rsidRDefault="00000000">
      <w:r>
        <w:t>2. Navigate to backend folder</w:t>
      </w:r>
    </w:p>
    <w:p w14:paraId="75F2B47A" w14:textId="77777777" w:rsidR="002932C7" w:rsidRDefault="00000000">
      <w:r>
        <w:t>cd recruitai/backend</w:t>
      </w:r>
    </w:p>
    <w:p w14:paraId="7B0299DD" w14:textId="77777777" w:rsidR="002932C7" w:rsidRDefault="002932C7"/>
    <w:p w14:paraId="2DD5A2B4" w14:textId="77777777" w:rsidR="002932C7" w:rsidRDefault="00000000">
      <w:r>
        <w:t>3. Install dependencies</w:t>
      </w:r>
    </w:p>
    <w:p w14:paraId="77CFB11F" w14:textId="77777777" w:rsidR="002932C7" w:rsidRDefault="00000000">
      <w:r>
        <w:t>pip install flask flask-cors scikit-learn pandas joblib pdfplumber python-docx</w:t>
      </w:r>
    </w:p>
    <w:p w14:paraId="75CAFB61" w14:textId="77777777" w:rsidR="002932C7" w:rsidRDefault="002932C7"/>
    <w:p w14:paraId="071AA1AB" w14:textId="77777777" w:rsidR="002932C7" w:rsidRDefault="00000000">
      <w:r>
        <w:t>4. Run the application</w:t>
      </w:r>
    </w:p>
    <w:p w14:paraId="23B8C01D" w14:textId="77777777" w:rsidR="002932C7" w:rsidRDefault="00000000">
      <w:r>
        <w:t>python app.py</w:t>
      </w:r>
    </w:p>
    <w:p w14:paraId="01AEEBB6" w14:textId="77777777" w:rsidR="002932C7" w:rsidRDefault="002932C7"/>
    <w:p w14:paraId="2E954A0F" w14:textId="77777777" w:rsidR="002932C7" w:rsidRDefault="00000000">
      <w:r>
        <w:t>The application will run at:</w:t>
      </w:r>
    </w:p>
    <w:p w14:paraId="3046E9FC" w14:textId="77777777" w:rsidR="002932C7" w:rsidRDefault="00000000">
      <w:r>
        <w:t>http://localhost:5000</w:t>
      </w:r>
    </w:p>
    <w:p w14:paraId="2B8B2C6F" w14:textId="77777777" w:rsidR="002932C7" w:rsidRDefault="00000000">
      <w:pPr>
        <w:pStyle w:val="Heading2"/>
      </w:pPr>
      <w:r>
        <w:t>Use Cases</w:t>
      </w:r>
    </w:p>
    <w:p w14:paraId="15346788" w14:textId="77777777" w:rsidR="002932C7" w:rsidRDefault="00000000">
      <w:r>
        <w:t>- Automated resume screening</w:t>
      </w:r>
    </w:p>
    <w:p w14:paraId="167491A5" w14:textId="77777777" w:rsidR="002932C7" w:rsidRDefault="00000000">
      <w:r>
        <w:t>- Applicant Tracking System (ATS) analysis</w:t>
      </w:r>
    </w:p>
    <w:p w14:paraId="11041420" w14:textId="77777777" w:rsidR="002932C7" w:rsidRDefault="00000000">
      <w:r>
        <w:t>- Candidate ranking for recruitment</w:t>
      </w:r>
    </w:p>
    <w:p w14:paraId="6484D768" w14:textId="77777777" w:rsidR="002932C7" w:rsidRDefault="00000000">
      <w:r>
        <w:t>- Resume skill gap detection</w:t>
      </w:r>
    </w:p>
    <w:p w14:paraId="7FBB09EB" w14:textId="5FC7E7F9" w:rsidR="002932C7" w:rsidRDefault="00000000">
      <w:r>
        <w:t>- HR automation tool</w:t>
      </w:r>
      <w:r w:rsidR="00A953A9">
        <w:t>s</w:t>
      </w:r>
    </w:p>
    <w:p w14:paraId="5CCF14E0" w14:textId="5924C330" w:rsidR="002932C7" w:rsidRDefault="002932C7"/>
    <w:sectPr w:rsidR="002932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85468">
    <w:abstractNumId w:val="8"/>
  </w:num>
  <w:num w:numId="2" w16cid:durableId="323551966">
    <w:abstractNumId w:val="6"/>
  </w:num>
  <w:num w:numId="3" w16cid:durableId="1949459201">
    <w:abstractNumId w:val="5"/>
  </w:num>
  <w:num w:numId="4" w16cid:durableId="335109889">
    <w:abstractNumId w:val="4"/>
  </w:num>
  <w:num w:numId="5" w16cid:durableId="1755319562">
    <w:abstractNumId w:val="7"/>
  </w:num>
  <w:num w:numId="6" w16cid:durableId="594285727">
    <w:abstractNumId w:val="3"/>
  </w:num>
  <w:num w:numId="7" w16cid:durableId="860321343">
    <w:abstractNumId w:val="2"/>
  </w:num>
  <w:num w:numId="8" w16cid:durableId="2052807251">
    <w:abstractNumId w:val="1"/>
  </w:num>
  <w:num w:numId="9" w16cid:durableId="198141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D73"/>
    <w:rsid w:val="002932C7"/>
    <w:rsid w:val="0029639D"/>
    <w:rsid w:val="00326F90"/>
    <w:rsid w:val="00A953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AE163"/>
  <w14:defaultImageDpi w14:val="300"/>
  <w15:docId w15:val="{46355198-B897-4A08-B7BA-C1BF426A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Almas</cp:lastModifiedBy>
  <cp:revision>2</cp:revision>
  <dcterms:created xsi:type="dcterms:W3CDTF">2013-12-23T23:15:00Z</dcterms:created>
  <dcterms:modified xsi:type="dcterms:W3CDTF">2026-04-16T05:54:00Z</dcterms:modified>
  <cp:category/>
</cp:coreProperties>
</file>